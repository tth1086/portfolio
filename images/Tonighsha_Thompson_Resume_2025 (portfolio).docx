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F6BBA" w14:textId="77777777" w:rsidR="003D417A" w:rsidRDefault="00000000">
      <w:pPr>
        <w:pStyle w:val="Title"/>
      </w:pPr>
      <w:proofErr w:type="spellStart"/>
      <w:r>
        <w:t>To’Nighsha</w:t>
      </w:r>
      <w:proofErr w:type="spellEnd"/>
      <w:r>
        <w:t xml:space="preserve"> M. Thompson-Armstrong</w:t>
      </w:r>
    </w:p>
    <w:p w14:paraId="15F47472" w14:textId="74FAF5D4" w:rsidR="003D417A" w:rsidRDefault="00000000">
      <w:pPr>
        <w:spacing w:after="120"/>
      </w:pPr>
      <w:r>
        <w:t>Charlotte, NC | tonighsha.thompson@yahoo.com |[Portfolio](https://tth1086.github.io/portfolio/)</w:t>
      </w:r>
    </w:p>
    <w:p w14:paraId="5E2403E4" w14:textId="77777777" w:rsidR="003D417A" w:rsidRDefault="00000000">
      <w:pPr>
        <w:pStyle w:val="Heading1"/>
      </w:pPr>
      <w:r>
        <w:t>Professional Summary</w:t>
      </w:r>
    </w:p>
    <w:p w14:paraId="26B630CC" w14:textId="77777777" w:rsidR="003D417A" w:rsidRDefault="00000000">
      <w:pPr>
        <w:spacing w:after="120"/>
      </w:pPr>
      <w:r>
        <w:t>Recent Software Engineering graduate with a strong foundation in full-stack development, cloud services (AWS), and IT service management. Background in technical support and quality assurance with exceptional problem-solving skills and a commitment to continuous learning. Highly motivated to contribute to innovative software projects and grow within a collaborative engineering team.</w:t>
      </w:r>
    </w:p>
    <w:p w14:paraId="367ADC53" w14:textId="77777777" w:rsidR="003D417A" w:rsidRDefault="00000000">
      <w:pPr>
        <w:pStyle w:val="Heading1"/>
      </w:pPr>
      <w:r>
        <w:t>Technical Skills</w:t>
      </w:r>
    </w:p>
    <w:p w14:paraId="22632A4E" w14:textId="77777777" w:rsidR="003D417A" w:rsidRDefault="00000000">
      <w:pPr>
        <w:spacing w:after="120"/>
      </w:pPr>
      <w:r>
        <w:t>Languages: Java, Python, JavaScript, HTML, CSS</w:t>
      </w:r>
    </w:p>
    <w:p w14:paraId="515AB71F" w14:textId="77777777" w:rsidR="003D417A" w:rsidRDefault="00000000">
      <w:pPr>
        <w:spacing w:after="120"/>
      </w:pPr>
      <w:r>
        <w:t>Frameworks: React, Node.js, Express</w:t>
      </w:r>
    </w:p>
    <w:p w14:paraId="202FF05D" w14:textId="77777777" w:rsidR="003D417A" w:rsidRDefault="00000000">
      <w:pPr>
        <w:spacing w:after="120"/>
      </w:pPr>
      <w:r>
        <w:t>Tools &amp; Platforms: AWS, GitHub, Visual Studio Code, Docker</w:t>
      </w:r>
    </w:p>
    <w:p w14:paraId="6A24D9ED" w14:textId="77777777" w:rsidR="003D417A" w:rsidRDefault="00000000">
      <w:pPr>
        <w:spacing w:after="120"/>
      </w:pPr>
      <w:r>
        <w:t>Methodologies: Agile, DevOps, ITIL</w:t>
      </w:r>
    </w:p>
    <w:p w14:paraId="22C95781" w14:textId="77777777" w:rsidR="003D417A" w:rsidRDefault="00000000">
      <w:pPr>
        <w:spacing w:after="120"/>
      </w:pPr>
      <w:r>
        <w:t>Certifications: ITIL Service Management, AWS Cloud Practitioner, CompTIA Project+</w:t>
      </w:r>
    </w:p>
    <w:p w14:paraId="212EB3C0" w14:textId="77777777" w:rsidR="003D417A" w:rsidRDefault="00000000">
      <w:pPr>
        <w:pStyle w:val="Heading1"/>
      </w:pPr>
      <w:r>
        <w:t>Education</w:t>
      </w:r>
    </w:p>
    <w:p w14:paraId="17B295F5" w14:textId="77777777" w:rsidR="003D417A" w:rsidRDefault="00000000">
      <w:pPr>
        <w:spacing w:after="120"/>
      </w:pPr>
      <w:r>
        <w:rPr>
          <w:b/>
        </w:rPr>
        <w:t>Western Governors University — B.S. Software Engineering</w:t>
      </w:r>
    </w:p>
    <w:p w14:paraId="392F9D3D" w14:textId="77777777" w:rsidR="003D417A" w:rsidRDefault="00000000">
      <w:pPr>
        <w:spacing w:after="120"/>
      </w:pPr>
      <w:r>
        <w:t>May 2021 – July 2025</w:t>
      </w:r>
    </w:p>
    <w:p w14:paraId="72B000B4" w14:textId="77777777" w:rsidR="003D417A" w:rsidRDefault="00000000">
      <w:pPr>
        <w:spacing w:after="120"/>
      </w:pPr>
      <w:r>
        <w:t>Certifications: ITIL Service Management, AWS Certified Cloud Practitioner, CompTIA Project+</w:t>
      </w:r>
    </w:p>
    <w:p w14:paraId="56811C45" w14:textId="77777777" w:rsidR="003D417A" w:rsidRDefault="00000000">
      <w:pPr>
        <w:pStyle w:val="Heading1"/>
      </w:pPr>
      <w:r>
        <w:t>Professional Experience</w:t>
      </w:r>
    </w:p>
    <w:p w14:paraId="32265903" w14:textId="77777777" w:rsidR="003D417A" w:rsidRDefault="00000000">
      <w:pPr>
        <w:spacing w:after="120"/>
      </w:pPr>
      <w:r>
        <w:rPr>
          <w:b/>
        </w:rPr>
        <w:t>Forta Health — Behavior Technician (Remote)</w:t>
      </w:r>
    </w:p>
    <w:p w14:paraId="043188AF" w14:textId="77777777" w:rsidR="003D417A" w:rsidRDefault="00000000">
      <w:pPr>
        <w:spacing w:after="120"/>
      </w:pPr>
      <w:r>
        <w:t>Jan 2024 – Present</w:t>
      </w:r>
    </w:p>
    <w:p w14:paraId="7B5544B6" w14:textId="4430F163" w:rsidR="003D417A" w:rsidRDefault="00000000">
      <w:pPr>
        <w:spacing w:after="120"/>
      </w:pPr>
      <w:r>
        <w:t>• Supported individuals with tailored care plans, collecting behavioral data</w:t>
      </w:r>
      <w:r w:rsidR="009F0742">
        <w:t>,</w:t>
      </w:r>
      <w:r>
        <w:t xml:space="preserve"> and collaborating with cross-functional teams.</w:t>
      </w:r>
      <w:r>
        <w:br/>
        <w:t>• Followed clinical protocols and contributed to skill-building programs.</w:t>
      </w:r>
    </w:p>
    <w:p w14:paraId="113A0197" w14:textId="77777777" w:rsidR="003D417A" w:rsidRDefault="00000000">
      <w:pPr>
        <w:spacing w:after="120"/>
      </w:pPr>
      <w:proofErr w:type="spellStart"/>
      <w:r>
        <w:rPr>
          <w:b/>
        </w:rPr>
        <w:t>DataStaff</w:t>
      </w:r>
      <w:proofErr w:type="spellEnd"/>
      <w:r>
        <w:rPr>
          <w:b/>
        </w:rPr>
        <w:t xml:space="preserve"> Inc. — Quality Assurance Specialist (Remote)</w:t>
      </w:r>
    </w:p>
    <w:p w14:paraId="795BC0EA" w14:textId="77777777" w:rsidR="003D417A" w:rsidRDefault="00000000">
      <w:pPr>
        <w:spacing w:after="120"/>
      </w:pPr>
      <w:r>
        <w:t>Mar 2020 – May 2021</w:t>
      </w:r>
    </w:p>
    <w:p w14:paraId="5004C0A6" w14:textId="77777777" w:rsidR="003D417A" w:rsidRDefault="00000000">
      <w:pPr>
        <w:spacing w:after="120"/>
      </w:pPr>
      <w:r>
        <w:lastRenderedPageBreak/>
        <w:t>• Evaluated customer service interactions, ensuring adherence to federal guidelines.</w:t>
      </w:r>
      <w:r>
        <w:br/>
        <w:t>• Mentored over 40 agents, leading quality reviews and continuous process improvements.</w:t>
      </w:r>
    </w:p>
    <w:p w14:paraId="615F9305" w14:textId="77777777" w:rsidR="003D417A" w:rsidRDefault="00000000">
      <w:pPr>
        <w:spacing w:after="120"/>
      </w:pPr>
      <w:r>
        <w:rPr>
          <w:b/>
        </w:rPr>
        <w:t>Saddle Creek Corporation — Auditor</w:t>
      </w:r>
    </w:p>
    <w:p w14:paraId="2A98042E" w14:textId="77777777" w:rsidR="003D417A" w:rsidRDefault="00000000">
      <w:pPr>
        <w:spacing w:after="120"/>
      </w:pPr>
      <w:r>
        <w:t>Jun 2019 – Mar 2020</w:t>
      </w:r>
    </w:p>
    <w:p w14:paraId="24E518A0" w14:textId="77777777" w:rsidR="003D417A" w:rsidRDefault="00000000">
      <w:pPr>
        <w:spacing w:after="120"/>
      </w:pPr>
      <w:r>
        <w:t>• Verified product batches for quality assurance and accuracy using digital tools.</w:t>
      </w:r>
      <w:r>
        <w:br/>
        <w:t>• Managed shipment data and identified discrepancies in production output.</w:t>
      </w:r>
    </w:p>
    <w:p w14:paraId="03EE89A5" w14:textId="77777777" w:rsidR="003D417A" w:rsidRDefault="00000000">
      <w:pPr>
        <w:spacing w:after="120"/>
      </w:pPr>
      <w:r>
        <w:rPr>
          <w:b/>
        </w:rPr>
        <w:t>Charter Communications — Commercial Technical Support</w:t>
      </w:r>
    </w:p>
    <w:p w14:paraId="71233869" w14:textId="77777777" w:rsidR="003D417A" w:rsidRDefault="00000000">
      <w:pPr>
        <w:spacing w:after="120"/>
      </w:pPr>
      <w:r>
        <w:t>Jan 2019 – Jun 2019</w:t>
      </w:r>
    </w:p>
    <w:p w14:paraId="6F37FA32" w14:textId="77777777" w:rsidR="003D417A" w:rsidRDefault="00000000">
      <w:pPr>
        <w:spacing w:after="120"/>
      </w:pPr>
      <w:r>
        <w:t>• Provided Tier 1 technical support for business customers, resolving networking and hardware issues.</w:t>
      </w:r>
      <w:r>
        <w:br/>
        <w:t>• Achieved first-call resolution and exceeded support KPIs.</w:t>
      </w:r>
    </w:p>
    <w:p w14:paraId="5186394A" w14:textId="77777777" w:rsidR="003D417A" w:rsidRDefault="00000000">
      <w:pPr>
        <w:spacing w:after="120"/>
      </w:pPr>
      <w:r>
        <w:rPr>
          <w:b/>
        </w:rPr>
        <w:t>Conduent — Technical Support (Remote)</w:t>
      </w:r>
    </w:p>
    <w:p w14:paraId="25509FBB" w14:textId="77777777" w:rsidR="003D417A" w:rsidRDefault="00000000">
      <w:pPr>
        <w:spacing w:after="120"/>
      </w:pPr>
      <w:r>
        <w:t>Nov 2017 – Jan 2019</w:t>
      </w:r>
    </w:p>
    <w:p w14:paraId="210C863A" w14:textId="77777777" w:rsidR="003D417A" w:rsidRDefault="00000000">
      <w:pPr>
        <w:spacing w:after="120"/>
      </w:pPr>
      <w:r>
        <w:t>• Delivered troubleshooting for Apple iOS devices with emphasis on clarity and empathy.</w:t>
      </w:r>
      <w:r>
        <w:br/>
        <w:t>• Scheduled appointments and documented issue resolution steps.</w:t>
      </w:r>
    </w:p>
    <w:p w14:paraId="788628DF" w14:textId="77777777" w:rsidR="003D417A" w:rsidRDefault="00000000">
      <w:pPr>
        <w:spacing w:after="120"/>
      </w:pPr>
      <w:r>
        <w:rPr>
          <w:b/>
        </w:rPr>
        <w:t>Allstate — Licensed Insurance Agent</w:t>
      </w:r>
    </w:p>
    <w:p w14:paraId="4DDAEFFE" w14:textId="77777777" w:rsidR="003D417A" w:rsidRDefault="00000000">
      <w:pPr>
        <w:spacing w:after="120"/>
      </w:pPr>
      <w:r>
        <w:t>Aug 2014 – Nov 2017</w:t>
      </w:r>
    </w:p>
    <w:p w14:paraId="6335BC36" w14:textId="77777777" w:rsidR="003D417A" w:rsidRDefault="00000000">
      <w:pPr>
        <w:spacing w:after="120"/>
      </w:pPr>
      <w:r>
        <w:t>• Advised clients on insurance products while managing state-specific eligibility processes.</w:t>
      </w:r>
      <w:r>
        <w:br/>
        <w:t>• Facilitated team training and handled customer payments and documentation.</w:t>
      </w:r>
    </w:p>
    <w:p w14:paraId="1F8254C3" w14:textId="77777777" w:rsidR="003D417A" w:rsidRDefault="00000000">
      <w:pPr>
        <w:spacing w:after="120"/>
      </w:pPr>
      <w:r>
        <w:rPr>
          <w:b/>
        </w:rPr>
        <w:t>Sprint Corporation — Tech Support / Account Services</w:t>
      </w:r>
    </w:p>
    <w:p w14:paraId="65FA7AF4" w14:textId="77777777" w:rsidR="003D417A" w:rsidRDefault="00000000">
      <w:pPr>
        <w:spacing w:after="120"/>
      </w:pPr>
      <w:r>
        <w:t>Jul 2012 – Aug 2014</w:t>
      </w:r>
    </w:p>
    <w:p w14:paraId="554BD2BB" w14:textId="77777777" w:rsidR="003D417A" w:rsidRDefault="00000000">
      <w:pPr>
        <w:spacing w:after="120"/>
      </w:pPr>
      <w:r>
        <w:t>• Delivered account support and troubleshooting for mobile and network issues.</w:t>
      </w:r>
      <w:r>
        <w:br/>
        <w:t>• Addressed billing inquiries and escalated unresolved issues.</w:t>
      </w:r>
    </w:p>
    <w:p w14:paraId="58E045F2" w14:textId="77777777" w:rsidR="003D417A" w:rsidRDefault="00000000">
      <w:pPr>
        <w:spacing w:after="120"/>
      </w:pPr>
      <w:r>
        <w:rPr>
          <w:b/>
        </w:rPr>
        <w:t>ACS/Xerox — Tier 1 Technical Support</w:t>
      </w:r>
    </w:p>
    <w:p w14:paraId="2EE831FA" w14:textId="77777777" w:rsidR="003D417A" w:rsidRDefault="00000000">
      <w:pPr>
        <w:spacing w:after="120"/>
      </w:pPr>
      <w:r>
        <w:t>May 2011 – Jul 2012</w:t>
      </w:r>
    </w:p>
    <w:p w14:paraId="1CD20E3A" w14:textId="77777777" w:rsidR="003D417A" w:rsidRDefault="00000000">
      <w:pPr>
        <w:spacing w:after="120"/>
      </w:pPr>
      <w:r>
        <w:t>• Provided remote support for hardware/software issues.</w:t>
      </w:r>
      <w:r>
        <w:br/>
        <w:t>• Maintained detailed documentation of customer interactions.</w:t>
      </w:r>
    </w:p>
    <w:sectPr w:rsidR="003D41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3462615">
    <w:abstractNumId w:val="8"/>
  </w:num>
  <w:num w:numId="2" w16cid:durableId="117383366">
    <w:abstractNumId w:val="6"/>
  </w:num>
  <w:num w:numId="3" w16cid:durableId="1579555538">
    <w:abstractNumId w:val="5"/>
  </w:num>
  <w:num w:numId="4" w16cid:durableId="2034264171">
    <w:abstractNumId w:val="4"/>
  </w:num>
  <w:num w:numId="5" w16cid:durableId="2077513745">
    <w:abstractNumId w:val="7"/>
  </w:num>
  <w:num w:numId="6" w16cid:durableId="735862807">
    <w:abstractNumId w:val="3"/>
  </w:num>
  <w:num w:numId="7" w16cid:durableId="1861358921">
    <w:abstractNumId w:val="2"/>
  </w:num>
  <w:num w:numId="8" w16cid:durableId="667751129">
    <w:abstractNumId w:val="1"/>
  </w:num>
  <w:num w:numId="9" w16cid:durableId="1824396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417A"/>
    <w:rsid w:val="008F0604"/>
    <w:rsid w:val="009F0742"/>
    <w:rsid w:val="00AA1D8D"/>
    <w:rsid w:val="00B47730"/>
    <w:rsid w:val="00CB0664"/>
    <w:rsid w:val="00D547DC"/>
    <w:rsid w:val="00EB0816"/>
    <w:rsid w:val="00EF12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0036A8"/>
  <w14:defaultImageDpi w14:val="300"/>
  <w15:docId w15:val="{B01E9F16-B87A-44AB-9DA8-8346CB94A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342</Words>
  <Characters>2459</Characters>
  <Application>Microsoft Office Word</Application>
  <DocSecurity>0</DocSecurity>
  <Lines>55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IT_Admin</cp:lastModifiedBy>
  <cp:revision>2</cp:revision>
  <dcterms:created xsi:type="dcterms:W3CDTF">2025-08-07T16:41:00Z</dcterms:created>
  <dcterms:modified xsi:type="dcterms:W3CDTF">2025-08-07T16:41:00Z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301e1e3c-a6e5-4248-bdcd-e7f0e55a2b33</vt:lpwstr>
  </property>
</Properties>
</file>